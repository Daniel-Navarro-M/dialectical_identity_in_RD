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Assignment: NLP Analysis of Dominican Presidential Discourse and Public Discussion on Haitian Migration</w:t>
      </w:r>
    </w:p>
    <w:p>
      <w:pPr>
        <w:jc w:val="center"/>
      </w:pPr>
      <w:r>
        <w:rPr>
          <w:i/>
        </w:rPr>
        <w:t>Daniel Navarro · DOPP 5688 — Text as Data (Spring 2026) · Submission format: Option B (PDF Report + Separate Code)</w:t>
      </w:r>
    </w:p>
    <w:p>
      <w:r>
        <w:t>Code repository: https://github.com/Daniel-Navarro-M/dialectical_identity_in_RD</w:t>
      </w:r>
    </w:p>
    <w:p>
      <w:pPr>
        <w:pStyle w:val="Heading1"/>
      </w:pPr>
      <w:r>
        <w:t>Method Selection and Justification</w:t>
      </w:r>
    </w:p>
    <w:p>
      <w:r>
        <w:t>Selected methods: Seeded Latent Dirichlet Allocation (Seeded LDA) for topic structure, paired with NRC dictionary-based sentiment analysis and a continuous negativity score. Both methods are from Day 4 (topic modeling + dictionary methods/sentiment).</w:t>
      </w:r>
    </w:p>
    <w:p>
      <w:r>
        <w:t>Justification:</w:t>
      </w:r>
    </w:p>
    <w:p>
      <w:pPr>
        <w:pStyle w:val="ListBullet"/>
      </w:pPr>
      <w:r>
        <w:t>The research question — how Haitian migration is framed in official vs. public Dominican discourse — starts from theoretical priors about which themes matter (migration/border, security, economy, health, identity). Seeded LDA lets me anchor those topics with hand-curated seed words and leave one residual topic for discovery, which is the exact structure the question demands.</w:t>
      </w:r>
    </w:p>
    <w:p>
      <w:pPr>
        <w:pStyle w:val="ListBullet"/>
      </w:pPr>
      <w:r>
        <w:t>Vanilla LDA would surface thematic clusters without an anchor and require post-hoc labeling. It is also less reliable on short Reddit comments. Wordfish/Wordscores target ideological scaling between known anchors, which does not fit a cross-corpus framing comparison.</w:t>
      </w:r>
    </w:p>
    <w:p>
      <w:pPr>
        <w:pStyle w:val="ListBullet"/>
      </w:pPr>
      <w:r>
        <w:t>Sentiment is necessary because the question is not only what is discussed but how it feels. The NRC lexicon has direct Spanish support through the syuzhet R package, producing the eight emotions plus positive and negative counts, which combine into a continuous negativity score in [-1, 1].</w:t>
      </w:r>
    </w:p>
    <w:p>
      <w:pPr>
        <w:pStyle w:val="ListBullet"/>
      </w:pPr>
      <w:r>
        <w:t>The combination mirrors the analysis in my 2023 migration report, where I argued that even official communiqués carry measurable negative affect around Haiti-related content. This assignment extends that work with a comparison corpus (r/Dominicanos) and a more rigorous seeded topic model.</w:t>
      </w:r>
    </w:p>
    <w:p>
      <w:pPr>
        <w:pStyle w:val="Heading1"/>
      </w:pPr>
      <w:r>
        <w:t>Data Preprocessing</w:t>
      </w:r>
    </w:p>
    <w:p>
      <w:r>
        <w:t>Two corpora are prepared in parallel by 02_preprocessing.R. Both are Spanish; all preprocessing decisions are recorded in the script.</w:t>
      </w:r>
    </w:p>
    <w:p>
      <w:pPr>
        <w:pStyle w:val="Heading2"/>
      </w:pPr>
      <w:r>
        <w:t>Presidential discourses</w:t>
      </w:r>
    </w:p>
    <w:p>
      <w:pPr>
        <w:pStyle w:val="ListBullet"/>
      </w:pPr>
      <w:r>
        <w:t>Source: 43 PDFs scraped from presidencia.gob.do (Abinader administration, 2020–2026). Scraping handled by 01_data_collection.R via rvest + pdftools.</w:t>
      </w:r>
    </w:p>
    <w:p>
      <w:pPr>
        <w:pStyle w:val="ListBullet"/>
      </w:pPr>
      <w:r>
        <w:t>Split each page on blank lines to obtain paragraphs; collapse line wraps inside a paragraph; drop boilerplate (page numbers, divider rules, ceremonial stock phrases such as “Asambleístas,” and “PRESENTAR INVITADOS”).</w:t>
      </w:r>
    </w:p>
    <w:p>
      <w:pPr>
        <w:pStyle w:val="ListBullet"/>
      </w:pPr>
      <w:r>
        <w:t>Latin-ASCII normalization to strip accents and harmonize encoding across PDFs.</w:t>
      </w:r>
    </w:p>
    <w:p>
      <w:pPr>
        <w:pStyle w:val="ListBullet"/>
      </w:pPr>
      <w:r>
        <w:t>Tokenize: remove punctuation, numbers, symbols, URLs; lowercase; remove Spanish stopwords plus a custom Dominican-political stoplist (republica, dominicana, presidente, gobierno, nacion, pais, etc.) so topics are not dominated by ceremonial vocabulary.</w:t>
      </w:r>
    </w:p>
    <w:p>
      <w:pPr>
        <w:pStyle w:val="ListBullet"/>
      </w:pPr>
      <w:r>
        <w:t>Build a quanteda DFM and trim with min_termfreq = 5, min_docfreq = 2.</w:t>
      </w:r>
    </w:p>
    <w:p>
      <w:pPr>
        <w:pStyle w:val="Heading2"/>
      </w:pPr>
      <w:r>
        <w:t>Reddit (r/Dominicanos)</w:t>
      </w:r>
    </w:p>
    <w:p>
      <w:pPr>
        <w:pStyle w:val="ListBullet"/>
      </w:pPr>
      <w:r>
        <w:t>Source: dataset_reddit.csv, ~3,000 posts and comments scraped via the Reddit API and filtered to migration-relevant content.</w:t>
      </w:r>
    </w:p>
    <w:p>
      <w:pPr>
        <w:pStyle w:val="ListBullet"/>
      </w:pPr>
      <w:r>
        <w:t>Concatenate title + body for posts; comments keep their body as text.</w:t>
      </w:r>
    </w:p>
    <w:p>
      <w:pPr>
        <w:pStyle w:val="ListBullet"/>
      </w:pPr>
      <w:r>
        <w:t>Filter out u/AutoModerator (boilerplate) and posts/comments shorter than 20 characters.</w:t>
      </w:r>
    </w:p>
    <w:p>
      <w:pPr>
        <w:pStyle w:val="ListBullet"/>
      </w:pPr>
      <w:r>
        <w:t>Strip URLs and image-preview noise (“Images:” headers, t3_/t1_ prefixes).</w:t>
      </w:r>
    </w:p>
    <w:p>
      <w:pPr>
        <w:pStyle w:val="ListBullet"/>
      </w:pPr>
      <w:r>
        <w:t>Same tokenization pipeline as the discourses, plus a Reddit-specific stoplist for platform tokens (deleted, removed, amp, x200b, http, www).</w:t>
      </w:r>
    </w:p>
    <w:p>
      <w:pPr>
        <w:pStyle w:val="ListBullet"/>
      </w:pPr>
      <w:r>
        <w:t>Build a DFM with the same trimming, plus tokens_keep(min_nchar = 3) to drop two-letter junk tokens.</w:t>
      </w:r>
    </w:p>
    <w:p>
      <w:r>
        <w:t>Both corpora are persisted under data/processed/ as quanteda corpus and dfm objects so the analysis script can load them without re-running the cleaning.</w:t>
      </w:r>
    </w:p>
    <w:p>
      <w:pPr>
        <w:pStyle w:val="Heading1"/>
      </w:pPr>
      <w:r>
        <w:t>Findings and Interpretation</w:t>
      </w:r>
    </w:p>
    <w:p>
      <w:r>
        <w:t>[To be completed after running 04_NLP.R. Anticipated findings, based on the 2023 migration report and pilot runs:]</w:t>
      </w:r>
    </w:p>
    <w:p>
      <w:pPr>
        <w:pStyle w:val="Heading2"/>
      </w:pPr>
      <w:r>
        <w:t>Topic prevalence</w:t>
      </w:r>
    </w:p>
    <w:p>
      <w:r>
        <w:t>Seeded LDA (k = 6 = 5 anchored topics + 1 residual) recovers a consistent thematic structure across both corpora. In presidential discourse the economy and health topics dominate, with migration appearing as a small but persistent share, often co-occurring with security vocabulary. On Reddit, identity and migration topics carry much larger weight. The justification for k = 6 is provided by an ldatuning sweep across Griffiths 2004, CaoJuan 2009, Arun 2010 and Deveaud 2014 (see Figure 02).</w:t>
      </w:r>
    </w:p>
    <w:p>
      <w:pPr>
        <w:pStyle w:val="Heading2"/>
      </w:pPr>
      <w:r>
        <w:t>Sentiment</w:t>
      </w:r>
    </w:p>
    <w:p>
      <w:r>
        <w:t>The NRC emotion profile of presidential discourse is dominated by trust, followed by anticipation and fear — consistent with diplomatic register. Reddit shifts toward anger and fear, with trust noticeably lower. The continuous negativity score is centered slightly below zero for discourses and noticeably more negative for Reddit.</w:t>
      </w:r>
    </w:p>
    <w:p>
      <w:pPr>
        <w:pStyle w:val="Heading2"/>
      </w:pPr>
      <w:r>
        <w:t>Negativity inside vs. outside migration sentences</w:t>
      </w:r>
    </w:p>
    <w:p>
      <w:r>
        <w:t>In both corpora, sentences containing migration vocabulary (hait*, migra*, fronter*, deport*, refugi*, indocumenta*, muro) show higher mean negativity than non-migration sentences. The gap is small for presidential discourses (diplomatic constraints flatten affect) but pronounced on Reddit.</w:t>
      </w:r>
    </w:p>
    <w:p>
      <w:pPr>
        <w:pStyle w:val="Heading2"/>
      </w:pPr>
      <w:r>
        <w:t>Upvote-weighted aggregation</w:t>
      </w:r>
    </w:p>
    <w:p>
      <w:r>
        <w:t>When Reddit aggregations are weighted by upvotes, the negative skew around migration intensifies and the share of anger and disgust grows. This is suggestive evidence that negative migration content travels more on the platform than neutral or positive framings.</w:t>
      </w:r>
    </w:p>
    <w:p>
      <w:pPr>
        <w:pStyle w:val="Heading2"/>
      </w:pPr>
      <w:r>
        <w:t>Interpretation</w:t>
      </w:r>
    </w:p>
    <w:p>
      <w:r>
        <w:t>Official communication is constrained by diplomatic norms and so reads as neutral-to-positive even when it discusses Haiti, but the underlying topic structure still routes migration through security and crisis vocabulary. Public discussion is less constrained and carries noticeably stronger negative affect. The upvote-weighted view suggests that anti-Haitian content is rewarded by the community, consistent with the report's argument that xenophobic discourse does not necessarily originate in institutions but is reinforced by them and amplified in non-institutional spaces.</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