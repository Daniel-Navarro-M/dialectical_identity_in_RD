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Research Proposal: The Dialectic of Dominican Identity in Migration</w:t>
      </w:r>
    </w:p>
    <w:p>
      <w:pPr>
        <w:jc w:val="center"/>
      </w:pPr>
      <w:r>
        <w:rPr>
          <w:i/>
        </w:rPr>
        <w:t>Daniel Navarro · DOPP 5688 — Text as Data (Spring 2026) · 1–2 pages, single-spaced</w:t>
      </w:r>
    </w:p>
    <w:p>
      <w:pPr>
        <w:pStyle w:val="Heading1"/>
      </w:pPr>
      <w:r>
        <w:t>Research Question and Hypotheses</w:t>
      </w:r>
    </w:p>
    <w:p>
      <w:r>
        <w:t>Core question: How is Haitian migration framed in Dominican Republic presidential discourse, and how does that framing differ from public discussion on r/Dominicanos?</w:t>
      </w:r>
    </w:p>
    <w:p>
      <w:r>
        <w:t>Empirically testable hypotheses:</w:t>
      </w:r>
    </w:p>
    <w:p>
      <w:pPr>
        <w:pStyle w:val="ListBullet"/>
      </w:pPr>
      <w:r>
        <w:t>H1. Sentences containing migration vocabulary (hait*, migra*, fronter*, deport*, …) carry more negative affect than non-migration sentences in both corpora.</w:t>
      </w:r>
    </w:p>
    <w:p>
      <w:pPr>
        <w:pStyle w:val="ListBullet"/>
      </w:pPr>
      <w:r>
        <w:t>H2. Negativity around migration is more pronounced on Reddit than in presidential discourses.</w:t>
      </w:r>
    </w:p>
    <w:p>
      <w:pPr>
        <w:pStyle w:val="ListBullet"/>
      </w:pPr>
      <w:r>
        <w:t>H3. Upvote-weighted Reddit aggregation amplifies the negative skew, suggesting anti-Haitian content is rewarded by the community.</w:t>
      </w:r>
    </w:p>
    <w:p>
      <w:pPr>
        <w:pStyle w:val="ListBullet"/>
      </w:pPr>
      <w:r>
        <w:t>H4. Migration in presidential discourse co-occurs with security and health vocabulary rather than identity vocabulary — the president frames migration as a logistical/security problem, not as identity politics.</w:t>
      </w:r>
    </w:p>
    <w:p>
      <w:pPr>
        <w:pStyle w:val="Heading1"/>
      </w:pPr>
      <w:r>
        <w:t>Data Description and Availability</w:t>
      </w:r>
    </w:p>
    <w:p>
      <w:pPr>
        <w:pStyle w:val="ListBullet"/>
      </w:pPr>
      <w:r>
        <w:t>Presidential discourses — 43 PDFs scraped from https://presidencia.gob.do/discursos, covering 2020–2026 (Abinader administration). Scraping is in 01_data_collection.R using rvest and pdftools. PDFs are committed to the replication repo.</w:t>
      </w:r>
    </w:p>
    <w:p>
      <w:pPr>
        <w:pStyle w:val="ListBullet"/>
      </w:pPr>
      <w:r>
        <w:t>r/Dominicanos — ~3,000 posts and comments scraped via the Reddit API and committed as dataset_reddit.csv. AutoModerator is filtered during preprocessing.</w:t>
      </w:r>
    </w:p>
    <w:p>
      <w:pPr>
        <w:pStyle w:val="ListBullet"/>
      </w:pPr>
      <w:r>
        <w:t>Migration statistics — supplementary CSVs from DGM and Policía Nacional (2017–2023) on border detentions, arrests, and naturalizations. Used in the descriptive-statistics section to ground the NLP findings.</w:t>
      </w:r>
    </w:p>
    <w:p>
      <w:r>
        <w:t>Status check: all data is in possession. Technical progress: all three sources load cleanly in R; 02_preprocessing.R produces ready-to-analyze corpora; 03_RD_descriptive_stats.R generates the migration EDA figures.</w:t>
      </w:r>
    </w:p>
    <w:p>
      <w:pPr>
        <w:pStyle w:val="Heading1"/>
      </w:pPr>
      <w:r>
        <w:t>Data Cleaning and Preprocessing</w:t>
      </w:r>
    </w:p>
    <w:p>
      <w:pPr>
        <w:pStyle w:val="ListBullet"/>
      </w:pPr>
      <w:r>
        <w:t>Unit of analysis. Paragraphs for presidential discourses (PDF extraction makes true sentence boundaries unreliable). One post or comment for Reddit. Sentiment is also computed at the document level so that NRC counts have enough surface area.</w:t>
      </w:r>
    </w:p>
    <w:p>
      <w:pPr>
        <w:pStyle w:val="ListBullet"/>
      </w:pPr>
      <w:r>
        <w:t>Cleaning decisions. Lowercase; strip Spanish accents via stri_trans_general(..., "Latin-ASCII"); remove punctuation, numbers, URLs and symbols; remove Spanish stopwords plus a custom corpus-specific stoplist (Dominican-political boilerplate for discourses; platform tokens for Reddit). DFMs trimmed at min_termfreq = 5, min_docfreq = 2. Tokens kept at min_nchar = 3 for Reddit.</w:t>
      </w:r>
    </w:p>
    <w:p>
      <w:pPr>
        <w:pStyle w:val="ListBullet"/>
      </w:pPr>
      <w:r>
        <w:t>No stemming. The NRC sentiment lookup needs full word forms; stemming also collapses ideologically distinct terms (“migrantes” vs. “migración”) and is therefore inappropriate here.</w:t>
      </w:r>
    </w:p>
    <w:p>
      <w:pPr>
        <w:pStyle w:val="ListBullet"/>
      </w:pPr>
      <w:r>
        <w:t>Reddit-specific. Filter u/AutoModerator and very short stubs. Preserve the upVotes field so it can weight downstream aggregations.</w:t>
      </w:r>
    </w:p>
    <w:p>
      <w:pPr>
        <w:pStyle w:val="Heading1"/>
      </w:pPr>
      <w:r>
        <w:t>Methodological Approach</w:t>
      </w:r>
    </w:p>
    <w:p>
      <w:pPr>
        <w:pStyle w:val="ListBullet"/>
      </w:pPr>
      <w:r>
        <w:t>Seeded LDA (k = 6 = 5 anchored topics + 1 residual). Seed words anchor topics on migration/border, security, economy, health, and identity, following the topic structure described in my 2023 migration report. Choice of k is justified by an ldatuning::FindTopicsNumber sweep across Griffiths 2004, CaoJuan 2009, Arun 2010, and Deveaud 2014, which converges on six to eight topics — and per Griffiths (2004), six is preferred for interpretability.</w:t>
      </w:r>
    </w:p>
    <w:p>
      <w:pPr>
        <w:pStyle w:val="ListBullet"/>
      </w:pPr>
      <w:r>
        <w:t>NRC Spanish sentiment via syuzhet::get_nrc_sentiment(..., language = "spanish"). Produces the eight NRC emotions plus positive/negative counts.</w:t>
      </w:r>
    </w:p>
    <w:p>
      <w:pPr>
        <w:pStyle w:val="ListBullet"/>
      </w:pPr>
      <w:r>
        <w:t>Continuous negativity score: (negative − positive) / (negative + positive) per document, range [-1, 1]. Allows ranking and aggregation independent of document length.</w:t>
      </w:r>
    </w:p>
    <w:p>
      <w:pPr>
        <w:pStyle w:val="ListBullet"/>
      </w:pPr>
      <w:r>
        <w:t>Upvote-weighted aggregations on Reddit for both topic prevalence and emotion shares, in addition to uniform aggregations.</w:t>
      </w:r>
    </w:p>
    <w:p>
      <w:pPr>
        <w:pStyle w:val="ListBullet"/>
      </w:pPr>
      <w:r>
        <w:t>Keyword frequency and KWIC on hait*, migra*, fronter*, etc. as qualitative anchoring and a sanity check on the topic model.</w:t>
      </w:r>
    </w:p>
    <w:p>
      <w:r>
        <w:t>Why this fit: the research question already carries a theoretical scaffolding for which topics to expect and which affective dimension to measure. Seeded LDA plus dictionary sentiment operationalize that scaffolding without requiring labeled training data, which does not exist for this corpus. Word embeddings (Day 5) would be valuable for exploring semantic relations but require more text per actor than this corpus provides at the per-PDF level.</w:t>
      </w:r>
    </w:p>
    <w:p>
      <w:pPr>
        <w:pStyle w:val="Heading1"/>
      </w:pPr>
      <w:r>
        <w:t>Anticipated Challenges</w:t>
      </w:r>
    </w:p>
    <w:p>
      <w:pPr>
        <w:pStyle w:val="ListBullet"/>
      </w:pPr>
      <w:r>
        <w:t>Sparsity in the discourses DFM. 43 PDFs is a small corpus; paragraph-level documents are often too short to anchor topic probabilities stably. Mitigation: aggregate to document level for the K sweep, fit topics at paragraph level, and report uncertainty.</w:t>
      </w:r>
    </w:p>
    <w:p>
      <w:pPr>
        <w:pStyle w:val="ListBullet"/>
      </w:pPr>
      <w:r>
        <w:t>Lexicon coverage in Spanish. The NRC Spanish list is smaller and less curated than its English counterpart. Some Dominican slang and political language is not classified. Mitigation: manual audit and custom additions if necessary.</w:t>
      </w:r>
    </w:p>
    <w:p>
      <w:pPr>
        <w:pStyle w:val="ListBullet"/>
      </w:pPr>
      <w:r>
        <w:t>Reddit selection bias. r/Dominicanos is not representative of the Dominican public — it skews young, online, English-comfortable. Findings about “public discussion” carry that caveat.</w:t>
      </w:r>
    </w:p>
    <w:p>
      <w:pPr>
        <w:pStyle w:val="ListBullet"/>
      </w:pPr>
      <w:r>
        <w:t>Temporal slice in the presidential corpus. The presidencia.gob.do site hosts roughly the last two years of discourses; older speeches are not available through the same scraping path. The corpus is therefore an Abinader-era slice, not a multi-administration comparison.</w:t>
      </w:r>
    </w:p>
    <w:p>
      <w:pPr>
        <w:pStyle w:val="ListBullet"/>
      </w:pPr>
      <w:r>
        <w:t>Encoding inconsistencies in the migration CSVs (Latin-1 in arrestos and Naturalizaciones, UTF-8 in detenidos_frontera). Handled in 03_RD_descriptive_stats.R by setting fileEncoding = "Latin1".</w:t>
      </w:r>
    </w:p>
    <w:p>
      <w:pPr>
        <w:pStyle w:val="Heading1"/>
      </w:pPr>
      <w:r>
        <w:t>Administrative Details</w:t>
      </w:r>
    </w:p>
    <w:p>
      <w:r>
        <w:t>Course Credit: [credit / audit — to fill in]</w:t>
      </w:r>
    </w:p>
    <w:p>
      <w:r>
        <w:t>Graduating this semester: [Yes / No — to fill in]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